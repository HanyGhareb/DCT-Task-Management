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i-Finance UAT Results — Task Management (App 207)</w:t>
      </w:r>
    </w:p>
    <w:p>
      <w:r>
        <w:rPr>
          <w:sz w:val="20"/>
        </w:rPr>
        <w:t>Automated UAT run · Round 4 · 20-Jun-2026 · Environment: http://localhost:8094 (dev-proxy → ADB PROD)</w:t>
      </w:r>
    </w:p>
    <w:p>
      <w:r>
        <w:rPr>
          <w:sz w:val="18"/>
        </w:rPr>
        <w:t>Executed by Claude (Playwright + ORDS). Round 4 focus: the Reporting-Cycle wave — reporting cadences + member check-ins, the cross-DCT executive view (scorecard + achievement badges), cross-team visibility grants (executive exceptions) and the row-level security retrofit, admin custom-role CRUD, parent-child team hierarchy, the AI period summary, and the Gantt/timeline view. Personas: SYS_ADMIN (ADMIN) and a non-admin member (SHAIKHA.GALAMERI). Test data created during the run is prefixed "UAT".</w:t>
      </w:r>
    </w:p>
    <w:p>
      <w:pPr>
        <w:pStyle w:val="Heading1"/>
      </w:pPr>
      <w:r>
        <w:t>Summary</w:t>
      </w:r>
    </w:p>
    <w:p>
      <w:r>
        <w:rPr>
          <w:b/>
        </w:rPr>
        <w:t>28 cases — PASS: 28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Cases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Fail/Other</w:t>
            </w:r>
          </w:p>
        </w:tc>
        <w:tc>
          <w:tcPr>
            <w:tcW w:type="dxa" w:w="1728"/>
          </w:tcPr>
          <w:p>
            <w:r>
              <w:t>Pass %</w:t>
            </w:r>
          </w:p>
        </w:tc>
      </w:tr>
      <w:tr>
        <w:tc>
          <w:tcPr>
            <w:tcW w:type="dxa" w:w="1728"/>
          </w:tcPr>
          <w:p>
            <w:r>
              <w:t>Reporting Cycle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Executive View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Visibility &amp; Security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Custom Roles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Team Hierarchy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AI Summary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Timeline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Reporting Cycle</w:t>
      </w:r>
    </w:p>
    <w:p>
      <w:pPr>
        <w:pStyle w:val="Heading2"/>
      </w:pPr>
      <w:r>
        <w:t>TM-CYC-01 — Save a reporting cadence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Cadence config   ·   3s</w:t>
      </w:r>
    </w:p>
    <w:p>
      <w:r>
        <w:rPr>
          <w:sz w:val="18"/>
        </w:rPr>
        <w:t>Expected: Cadence saved and rendered on the Reporting Cycle page</w:t>
      </w:r>
    </w:p>
    <w:p>
      <w:r>
        <w:rPr>
          <w:sz w:val="20"/>
        </w:rPr>
        <w:t>Result: Monthly cadence saved (ALL_MEMBERS, lead 3d, reminders 3,1) and rendered on the Reporting Cycle page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CY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TM-CYC-01.png</w:t>
      </w:r>
    </w:p>
    <w:p>
      <w:pPr>
        <w:pStyle w:val="Heading2"/>
      </w:pPr>
      <w:r>
        <w:t>TM-CYC-02 — Generate + idempotency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Generate periods   ·   3s</w:t>
      </w:r>
    </w:p>
    <w:p>
      <w:r>
        <w:rPr>
          <w:sz w:val="18"/>
        </w:rPr>
        <w:t>Expected: Periods generated through the horizon; a second generate adds 0 (idempotent)</w:t>
      </w:r>
    </w:p>
    <w:p>
      <w:r>
        <w:rPr>
          <w:sz w:val="20"/>
        </w:rPr>
        <w:t>Result: Periods generated through the horizon (3) and listed; a second generate is idempotent (0 new)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CY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TM-CYC-02.png</w:t>
      </w:r>
    </w:p>
    <w:p>
      <w:pPr>
        <w:pStyle w:val="Heading2"/>
      </w:pPr>
      <w:r>
        <w:t>TM-CYC-03 — Member saves a draft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Member check-in (draft)   ·   8s</w:t>
      </w:r>
    </w:p>
    <w:p>
      <w:r>
        <w:rPr>
          <w:sz w:val="18"/>
        </w:rPr>
        <w:t>Expected: Draft saved and listed in My Check-ins with auto-pulled metrics</w:t>
      </w:r>
    </w:p>
    <w:p>
      <w:r>
        <w:rPr>
          <w:sz w:val="20"/>
        </w:rPr>
        <w:t>Result: Member SHAIKHA.GALAMERI saves a draft check-in; it appears in My Check-ins (2 row)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CYC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TM-CYC-03.png</w:t>
      </w:r>
    </w:p>
    <w:p>
      <w:pPr>
        <w:pStyle w:val="Heading2"/>
      </w:pPr>
      <w:r>
        <w:t>TM-CYC-04 — Narrative + auto-metrics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Check-in modal   ·   4s</w:t>
      </w:r>
    </w:p>
    <w:p>
      <w:r>
        <w:rPr>
          <w:sz w:val="18"/>
        </w:rPr>
        <w:t>Expected: Modal shows narrative fields + read-only auto-metric tiles (tasks done/late/overdue, KPI)</w:t>
      </w:r>
    </w:p>
    <w:p>
      <w:r>
        <w:rPr>
          <w:sz w:val="20"/>
        </w:rPr>
        <w:t>Result: Check-in modal opens with narrative fields + 5 read-only auto-metric tiles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CYC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TM-CYC-04.png</w:t>
      </w:r>
    </w:p>
    <w:p>
      <w:pPr>
        <w:pStyle w:val="Heading2"/>
      </w:pPr>
      <w:r>
        <w:t>TM-CYC-05 — On-time submission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Member submit   ·   2s</w:t>
      </w:r>
    </w:p>
    <w:p>
      <w:r>
        <w:rPr>
          <w:sz w:val="18"/>
        </w:rPr>
        <w:t>Expected: Status becomes SUBMITTED (or LATE past due) — evaluated server-side</w:t>
      </w:r>
    </w:p>
    <w:p>
      <w:r>
        <w:rPr>
          <w:sz w:val="20"/>
        </w:rPr>
        <w:t>Result: Member submits the check-in → status SUBMITTED (on-time vs. due-date evaluated server-side)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CYC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TM-CYC-05.png</w:t>
      </w:r>
    </w:p>
    <w:p>
      <w:pPr>
        <w:pStyle w:val="Heading2"/>
      </w:pPr>
      <w:r>
        <w:t>TM-CYC-06 — Period status roster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Leader roster   ·   4s</w:t>
      </w:r>
    </w:p>
    <w:p>
      <w:r>
        <w:rPr>
          <w:sz w:val="18"/>
        </w:rPr>
        <w:t>Expected: Roster lists each submitter with status + metrics; the member shows SUBMITTED</w:t>
      </w:r>
    </w:p>
    <w:p>
      <w:r>
        <w:rPr>
          <w:sz w:val="20"/>
        </w:rPr>
        <w:t>Result: Leader roster (period-status) lists 1 submitter(s); SHAIKHA.GALAMERI shown as SUBMITTED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CYC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TM-CYC-06.png</w:t>
      </w:r>
    </w:p>
    <w:p>
      <w:pPr>
        <w:pStyle w:val="Heading2"/>
      </w:pPr>
      <w:r>
        <w:t>TM-CYC-07 — Sign off with RAG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Leader sign-off   ·   0s</w:t>
      </w:r>
    </w:p>
    <w:p>
      <w:r>
        <w:rPr>
          <w:sz w:val="18"/>
        </w:rPr>
        <w:t>Expected: Sign-off (RAG + summary) stored on the period</w:t>
      </w:r>
    </w:p>
    <w:p>
      <w:r>
        <w:rPr>
          <w:sz w:val="20"/>
        </w:rPr>
        <w:t>Result: Leader signs off the period (RAG GREEN + summary); stored on the period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CYC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TM-CYC-07.png</w:t>
      </w:r>
    </w:p>
    <w:p>
      <w:pPr>
        <w:pStyle w:val="Heading2"/>
      </w:pPr>
      <w:r>
        <w:t>TM-CYC-08 — Immutable snapshot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Close + snapshot   ·   0s</w:t>
      </w:r>
    </w:p>
    <w:p>
      <w:r>
        <w:rPr>
          <w:sz w:val="18"/>
        </w:rPr>
        <w:t>Expected: Close writes a well-formed, immutable JSON snapshot; status → CLOSED</w:t>
      </w:r>
    </w:p>
    <w:p>
      <w:r>
        <w:rPr>
          <w:sz w:val="20"/>
        </w:rPr>
        <w:t>Result: Close writes an immutable JSON snapshot (1 submission row(s) + sign-off block); period status → CLOSED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CYC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TM-CYC-08.png</w:t>
      </w:r>
    </w:p>
    <w:p>
      <w:pPr>
        <w:pStyle w:val="Heading2"/>
      </w:pPr>
      <w:r>
        <w:t>TM-CYC-09 — Edit a closed period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Closed is read-only   ·   0s</w:t>
      </w:r>
    </w:p>
    <w:p>
      <w:r>
        <w:rPr>
          <w:sz w:val="18"/>
        </w:rPr>
        <w:t>Expected: Rejected with HTTP 400 (period closed; immutability)</w:t>
      </w:r>
    </w:p>
    <w:p>
      <w:r>
        <w:rPr>
          <w:sz w:val="20"/>
        </w:rPr>
        <w:t>Result: Editing a submission in a CLOSED period is rejected with HTTP 400 (immutability)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CYC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TM-CYC-09.png</w:t>
      </w:r>
    </w:p>
    <w:p>
      <w:pPr>
        <w:pStyle w:val="Heading2"/>
      </w:pPr>
      <w:r>
        <w:t>TM-CYC-10 — Freeze the record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Lock period   ·   0s</w:t>
      </w:r>
    </w:p>
    <w:p>
      <w:r>
        <w:rPr>
          <w:sz w:val="18"/>
        </w:rPr>
        <w:t>Expected: Status → LOCKED (record frozen)</w:t>
      </w:r>
    </w:p>
    <w:p>
      <w:r>
        <w:rPr>
          <w:sz w:val="20"/>
        </w:rPr>
        <w:t>Result: Period locked (status → LOCKED); historical record frozen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CYC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TM-CYC-10.png</w:t>
      </w:r>
    </w:p>
    <w:p>
      <w:r>
        <w:br w:type="page"/>
      </w:r>
    </w:p>
    <w:p>
      <w:pPr>
        <w:pStyle w:val="Heading1"/>
      </w:pPr>
      <w:r>
        <w:t>Executive View</w:t>
      </w:r>
    </w:p>
    <w:p>
      <w:pPr>
        <w:pStyle w:val="Heading2"/>
      </w:pPr>
      <w:r>
        <w:t>TM-EXE-01 — Roll-up KPIs + charts + scorecard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Render   ·   4s</w:t>
      </w:r>
    </w:p>
    <w:p>
      <w:r>
        <w:rPr>
          <w:sz w:val="18"/>
        </w:rPr>
        <w:t>Expected: 4 roll-up KPIs, RAG + on-time charts, and the team scorecard render</w:t>
      </w:r>
    </w:p>
    <w:p>
      <w:r>
        <w:rPr>
          <w:sz w:val="20"/>
        </w:rPr>
        <w:t>Result: Executive view: 4 roll-up KPIs, 2 charts (RAG + on-time), scorecard with 2 row(s)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EXE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TM-EXE-01.png</w:t>
      </w:r>
    </w:p>
    <w:p>
      <w:pPr>
        <w:pStyle w:val="Heading2"/>
      </w:pPr>
      <w:r>
        <w:t>TM-EXE-02 — Org / team-tree / flat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Group by   ·   6s</w:t>
      </w:r>
    </w:p>
    <w:p>
      <w:r>
        <w:rPr>
          <w:sz w:val="18"/>
        </w:rPr>
        <w:t>Expected: The scorecard regroups by org node, by team hierarchy, and flat</w:t>
      </w:r>
    </w:p>
    <w:p>
      <w:r>
        <w:rPr>
          <w:sz w:val="20"/>
        </w:rPr>
        <w:t>Result: Group-by toggle works (org / team-tree / flat); team-tree shows 1 group header(s)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EXE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TM-EXE-02.png</w:t>
      </w:r>
    </w:p>
    <w:p>
      <w:pPr>
        <w:pStyle w:val="Heading2"/>
      </w:pPr>
      <w:r>
        <w:t>TM-EXE-03 — Full performance metrics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Scorecard API   ·   0s</w:t>
      </w:r>
    </w:p>
    <w:p>
      <w:r>
        <w:rPr>
          <w:sz w:val="18"/>
        </w:rPr>
        <w:t>Expected: Each visible team returns tasks done/overdue, risks, objective %, and on-time rate</w:t>
      </w:r>
    </w:p>
    <w:p>
      <w:r>
        <w:rPr>
          <w:sz w:val="20"/>
        </w:rPr>
        <w:t>Result: exec/teams returns the full scorecard (tasks done/overdue, risks, objective %%) per visible team; team A on-time rate=100%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EXE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TM-EXE-03.png</w:t>
      </w:r>
    </w:p>
    <w:p>
      <w:pPr>
        <w:pStyle w:val="Heading2"/>
      </w:pPr>
      <w:r>
        <w:t>TM-EXE-04 — Achievement badges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Badges   ·   0s</w:t>
      </w:r>
    </w:p>
    <w:p>
      <w:r>
        <w:rPr>
          <w:sz w:val="18"/>
        </w:rPr>
        <w:t>Expected: Teams qualify for zero-overdue / perfect on-time / all-on-track badges</w:t>
      </w:r>
    </w:p>
    <w:p>
      <w:r>
        <w:rPr>
          <w:sz w:val="20"/>
        </w:rPr>
        <w:t>Result: 14 team(s) qualify for an achievement badge (zero-overdue / perfect on-time / all-on-track)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EXE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TM-EXE-04.png</w:t>
      </w:r>
    </w:p>
    <w:p>
      <w:r>
        <w:br w:type="page"/>
      </w:r>
    </w:p>
    <w:p>
      <w:pPr>
        <w:pStyle w:val="Heading1"/>
      </w:pPr>
      <w:r>
        <w:t>Visibility &amp; Security</w:t>
      </w:r>
    </w:p>
    <w:p>
      <w:pPr>
        <w:pStyle w:val="Heading2"/>
      </w:pPr>
      <w:r>
        <w:t>TM-SEC-01 — Other teams hidden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Member scope (list)   ·   0s</w:t>
      </w:r>
    </w:p>
    <w:p>
      <w:r>
        <w:rPr>
          <w:sz w:val="18"/>
        </w:rPr>
        <w:t>Expected: A team the member does not belong to is NOT in their list (row-level scope)</w:t>
      </w:r>
    </w:p>
    <w:p>
      <w:r>
        <w:rPr>
          <w:sz w:val="20"/>
        </w:rPr>
        <w:t>Result: Row-level scope: secret team B is NOT in SHAIKHA.GALAMERI’s team list (sees 2 own/visible team(s))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EXE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TM-SEC-01.png</w:t>
      </w:r>
    </w:p>
    <w:p>
      <w:pPr>
        <w:pStyle w:val="Heading2"/>
      </w:pPr>
      <w:r>
        <w:t>TM-SEC-02 — Other team detail denied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Member scope (detail)   ·   0s</w:t>
      </w:r>
    </w:p>
    <w:p>
      <w:r>
        <w:rPr>
          <w:sz w:val="18"/>
        </w:rPr>
        <w:t>Expected: Denied with HTTP 403/404 (visibility guard)</w:t>
      </w:r>
    </w:p>
    <w:p>
      <w:r>
        <w:rPr>
          <w:sz w:val="20"/>
        </w:rPr>
        <w:t>Result: Member opening secret team B detail is denied with HTTP 404 (visibility guard)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EXE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TM-SEC-02.png</w:t>
      </w:r>
    </w:p>
    <w:p>
      <w:pPr>
        <w:pStyle w:val="Heading2"/>
      </w:pPr>
      <w:r>
        <w:t>TM-SEC-03 — Executive exception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Grant create   ·   3s</w:t>
      </w:r>
    </w:p>
    <w:p>
      <w:r>
        <w:rPr>
          <w:sz w:val="18"/>
        </w:rPr>
        <w:t>Expected: Grant created ACTIVE and listed</w:t>
      </w:r>
    </w:p>
    <w:p>
      <w:r>
        <w:rPr>
          <w:sz w:val="20"/>
        </w:rPr>
        <w:t>Result: Admin grants SHAIKHA.GALAMERI VIEWER access to team B (executive exception); listed ACTIVE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SEC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TM-SEC-03.png</w:t>
      </w:r>
    </w:p>
    <w:p>
      <w:pPr>
        <w:pStyle w:val="Heading2"/>
      </w:pPr>
      <w:r>
        <w:t>TM-SEC-04 — Exception takes effect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Grant exposes   ·   0s</w:t>
      </w:r>
    </w:p>
    <w:p>
      <w:r>
        <w:rPr>
          <w:sz w:val="18"/>
        </w:rPr>
        <w:t>Expected: The member can now read the team (detail 200 + appears in their list)</w:t>
      </w:r>
    </w:p>
    <w:p>
      <w:r>
        <w:rPr>
          <w:sz w:val="20"/>
        </w:rPr>
        <w:t>Result: With the active grant, SHAIKHA.GALAMERI can now read team B (detail 200 + appears in their team list)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SEC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TM-SEC-04.png</w:t>
      </w:r>
    </w:p>
    <w:p>
      <w:pPr>
        <w:pStyle w:val="Heading2"/>
      </w:pPr>
      <w:r>
        <w:t>TM-SEC-05 — Exception removed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Grant revoke   ·   2s</w:t>
      </w:r>
    </w:p>
    <w:p>
      <w:r>
        <w:rPr>
          <w:sz w:val="18"/>
        </w:rPr>
        <w:t>Expected: The team is immediately re-hidden (HTTP 403/404)</w:t>
      </w:r>
    </w:p>
    <w:p>
      <w:r>
        <w:rPr>
          <w:sz w:val="20"/>
        </w:rPr>
        <w:t>Result: Revoking the grant immediately re-hides team B from SHAIKHA.GALAMERI (detail → HTTP 404)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SEC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TM-SEC-05.png</w:t>
      </w:r>
    </w:p>
    <w:p>
      <w:r>
        <w:br w:type="page"/>
      </w:r>
    </w:p>
    <w:p>
      <w:pPr>
        <w:pStyle w:val="Heading1"/>
      </w:pPr>
      <w:r>
        <w:t>Custom Roles</w:t>
      </w:r>
    </w:p>
    <w:p>
      <w:pPr>
        <w:pStyle w:val="Heading2"/>
      </w:pPr>
      <w:r>
        <w:t>TM-ROL-01 — Admin custom role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Create role   ·   3s</w:t>
      </w:r>
    </w:p>
    <w:p>
      <w:r>
        <w:rPr>
          <w:sz w:val="18"/>
        </w:rPr>
        <w:t>Expected: Custom team-role created and present in the role list</w:t>
      </w:r>
    </w:p>
    <w:p>
      <w:r>
        <w:rPr>
          <w:sz w:val="20"/>
        </w:rPr>
        <w:t>Result: Custom team-role "UATROLE1419" created (admin) and present in the role list (tmRoleId=42)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ROL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TM-ROL-01.png</w:t>
      </w:r>
    </w:p>
    <w:p>
      <w:pPr>
        <w:pStyle w:val="Heading2"/>
      </w:pPr>
      <w:r>
        <w:t>TM-ROL-02 — Template CRUD matrix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Edit matrix   ·   2s</w:t>
      </w:r>
    </w:p>
    <w:p>
      <w:r>
        <w:rPr>
          <w:sz w:val="18"/>
        </w:rPr>
        <w:t>Expected: Template permission defaults updated (e.g. TASK = C/R/U, no Delete)</w:t>
      </w:r>
    </w:p>
    <w:p>
      <w:r>
        <w:rPr>
          <w:sz w:val="20"/>
        </w:rPr>
        <w:t>Result: Template CRUD matrix edited for "UATROLE1419" (TASK = C/R/U, no Delete) via the clickable cells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ROL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TM-ROL-02.png</w:t>
      </w:r>
    </w:p>
    <w:p>
      <w:pPr>
        <w:pStyle w:val="Heading2"/>
      </w:pPr>
      <w:r>
        <w:t>TM-ROL-03 — Retire a custom role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Retire role   ·   0s</w:t>
      </w:r>
    </w:p>
    <w:p>
      <w:r>
        <w:rPr>
          <w:sz w:val="18"/>
        </w:rPr>
        <w:t>Expected: Custom role retired; built-in (is_system) roles stay protected</w:t>
      </w:r>
    </w:p>
    <w:p>
      <w:r>
        <w:rPr>
          <w:sz w:val="20"/>
        </w:rPr>
        <w:t>Result: Custom role retired (admin); built-in roles remain protected (is_system not deletable)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ROL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TM-ROL-03.png</w:t>
      </w:r>
    </w:p>
    <w:p>
      <w:r>
        <w:br w:type="page"/>
      </w:r>
    </w:p>
    <w:p>
      <w:pPr>
        <w:pStyle w:val="Heading1"/>
      </w:pPr>
      <w:r>
        <w:t>Team Hierarchy</w:t>
      </w:r>
    </w:p>
    <w:p>
      <w:pPr>
        <w:pStyle w:val="Heading2"/>
      </w:pPr>
      <w:r>
        <w:t>TM-HIER-01 — Parent-child link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Set parent   ·   0s</w:t>
      </w:r>
    </w:p>
    <w:p>
      <w:r>
        <w:rPr>
          <w:sz w:val="18"/>
        </w:rPr>
        <w:t>Expected: The child team shows the new parent in the team-tree</w:t>
      </w:r>
    </w:p>
    <w:p>
      <w:r>
        <w:rPr>
          <w:sz w:val="20"/>
        </w:rPr>
        <w:t>Result: Team A re-parented under team B; team-tree rolls A up under B (root=44, depth=2)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ROL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TM-HIER-01.png</w:t>
      </w:r>
    </w:p>
    <w:p>
      <w:pPr>
        <w:pStyle w:val="Heading2"/>
      </w:pPr>
      <w:r>
        <w:t>TM-HIER-02 — Reject a parent cycle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Cycle guard   ·   0s</w:t>
      </w:r>
    </w:p>
    <w:p>
      <w:r>
        <w:rPr>
          <w:sz w:val="18"/>
        </w:rPr>
        <w:t>Expected: Rejected with HTTP 400 (cycle guard)</w:t>
      </w:r>
    </w:p>
    <w:p>
      <w:r>
        <w:rPr>
          <w:sz w:val="20"/>
        </w:rPr>
        <w:t>Result: Creating a parent cycle (B under A while A is under B) is rejected with HTTP 400 (guard)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ROL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TM-HIER-02.png</w:t>
      </w:r>
    </w:p>
    <w:p>
      <w:r>
        <w:br w:type="page"/>
      </w:r>
    </w:p>
    <w:p>
      <w:pPr>
        <w:pStyle w:val="Heading1"/>
      </w:pPr>
      <w:r>
        <w:t>AI Summary</w:t>
      </w:r>
    </w:p>
    <w:p>
      <w:pPr>
        <w:pStyle w:val="Heading2"/>
      </w:pPr>
      <w:r>
        <w:t>TM-AI-01 — AI period summary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Generate   ·   5s</w:t>
      </w:r>
    </w:p>
    <w:p>
      <w:r>
        <w:rPr>
          <w:sz w:val="18"/>
        </w:rPr>
        <w:t>Expected: A board-ready narrative is generated from the period data and stored</w:t>
      </w:r>
    </w:p>
    <w:p>
      <w:r>
        <w:rPr>
          <w:sz w:val="20"/>
        </w:rPr>
        <w:t>Result: AI generated a board-ready summary (751 chars) and stored it on the period: "For the June 2026 reporting period, UAT Cycle Team A 051419 achieved full submission disci..."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ROL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TM-AI-01.png</w:t>
      </w:r>
    </w:p>
    <w:p>
      <w:pPr>
        <w:pStyle w:val="Heading2"/>
      </w:pPr>
      <w:r>
        <w:t>TM-AI-02 — Non-viewer denied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Permission   ·   0s</w:t>
      </w:r>
    </w:p>
    <w:p>
      <w:r>
        <w:rPr>
          <w:sz w:val="18"/>
        </w:rPr>
        <w:t>Expected: Denied with HTTP 403/404</w:t>
      </w:r>
    </w:p>
    <w:p>
      <w:r>
        <w:rPr>
          <w:sz w:val="20"/>
        </w:rPr>
        <w:t>Result: A non-viewer (NASER.ALKHAJA) reading another team’s AI summary is denied with HTTP 403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ROL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TM-AI-02.png</w:t>
      </w:r>
    </w:p>
    <w:p>
      <w:r>
        <w:br w:type="page"/>
      </w:r>
    </w:p>
    <w:p>
      <w:pPr>
        <w:pStyle w:val="Heading1"/>
      </w:pPr>
      <w:r>
        <w:t>Timeline</w:t>
      </w:r>
    </w:p>
    <w:p>
      <w:pPr>
        <w:pStyle w:val="Heading2"/>
      </w:pPr>
      <w:r>
        <w:t>TM-TL-01 — Timeline view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Gantt render   ·   3s</w:t>
      </w:r>
    </w:p>
    <w:p>
      <w:r>
        <w:rPr>
          <w:sz w:val="18"/>
        </w:rPr>
        <w:t>Expected: A month axis + bars for tasks/deliverables/milestones render</w:t>
      </w:r>
    </w:p>
    <w:p>
      <w:r>
        <w:rPr>
          <w:sz w:val="20"/>
        </w:rPr>
        <w:t>Result: Timeline/Gantt renders a month axis (2 cells) + 2 bar row(s) for tasks/deliverables/milestones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L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TM-TL-01.png</w:t>
      </w:r>
    </w:p>
    <w:p>
      <w:r>
        <w:br w:type="page"/>
      </w:r>
    </w:p>
    <w:p>
      <w:pPr>
        <w:pStyle w:val="Heading1"/>
      </w:pPr>
      <w:r>
        <w:t>Access</w:t>
      </w:r>
    </w:p>
    <w:p>
      <w:pPr>
        <w:pStyle w:val="Heading2"/>
      </w:pPr>
      <w:r>
        <w:t>TM-ACC-01 — Role-appropriate nav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Member nav   ·   2s</w:t>
      </w:r>
    </w:p>
    <w:p>
      <w:r>
        <w:rPr>
          <w:sz w:val="18"/>
        </w:rPr>
        <w:t>Expected: My Check-ins is available; admin-only Visibility/Roles nav is hidden</w:t>
      </w:r>
    </w:p>
    <w:p>
      <w:r>
        <w:rPr>
          <w:sz w:val="20"/>
        </w:rPr>
        <w:t>Result: Non-admin sees the My Check-ins nav (yes); admin-only Visibility/Roles nav hidden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CC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TM-ACC-01.png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