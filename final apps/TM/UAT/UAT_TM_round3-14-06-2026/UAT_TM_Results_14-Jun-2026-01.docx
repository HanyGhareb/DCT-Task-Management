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i-Finance UAT Results — Task Management (App 207)</w:t>
      </w:r>
    </w:p>
    <w:p>
      <w:r>
        <w:rPr>
          <w:sz w:val="20"/>
        </w:rPr>
        <w:t>Automated UAT run · Round 3 · 14-Jun-2026 · Environment: http://localhost:8092 (dev-proxy → ADB PROD)</w:t>
      </w:r>
    </w:p>
    <w:p>
      <w:r>
        <w:rPr>
          <w:sz w:val="18"/>
        </w:rPr>
        <w:t>Executed by Claude (Playwright + ORDS). Round 3 focus: measurable objectives (OKR-style Key Results) — per-KR baseline/target/current with auto weighted progress roll-up, a MANUAL override, and full objective + key-result CRUD — run alongside the full TM regression suite (teams, members, tasks, artifacts, cross-cutting). Personas: SYS_ADMIN (ADMIN) and a non-admin (SHAIKHA.GALAMERI). Test data created during the run is prefixed "UAT".</w:t>
      </w:r>
    </w:p>
    <w:p>
      <w:pPr>
        <w:pStyle w:val="Heading1"/>
      </w:pPr>
      <w:r>
        <w:t>Summary</w:t>
      </w:r>
    </w:p>
    <w:p>
      <w:r>
        <w:rPr>
          <w:b/>
        </w:rPr>
        <w:t>36 cases — PASS: 36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Area</w:t>
            </w:r>
          </w:p>
        </w:tc>
        <w:tc>
          <w:tcPr>
            <w:tcW w:type="dxa" w:w="1728"/>
          </w:tcPr>
          <w:p>
            <w:r>
              <w:t>Cases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Fail/Other</w:t>
            </w:r>
          </w:p>
        </w:tc>
        <w:tc>
          <w:tcPr>
            <w:tcW w:type="dxa" w:w="1728"/>
          </w:tcPr>
          <w:p>
            <w:r>
              <w:t>Pass %</w:t>
            </w:r>
          </w:p>
        </w:tc>
      </w:tr>
      <w:tr>
        <w:tc>
          <w:tcPr>
            <w:tcW w:type="dxa" w:w="1728"/>
          </w:tcPr>
          <w:p>
            <w:r>
              <w:t>Access &amp; Session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Dashboard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Teams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Team Detail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Objectives &amp; Key Results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Members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Tasks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Artifacts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Cross-cutting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</w:tbl>
    <w:p>
      <w:r>
        <w:br w:type="page"/>
      </w:r>
    </w:p>
    <w:p>
      <w:pPr>
        <w:pStyle w:val="Heading1"/>
      </w:pPr>
      <w:r>
        <w:t>Access &amp; Session</w:t>
      </w:r>
    </w:p>
    <w:p>
      <w:pPr>
        <w:pStyle w:val="Heading2"/>
      </w:pPr>
      <w:r>
        <w:t>TM-ACC-01 — Entry from Admin via switcher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Shared session   ·   12s</w:t>
      </w:r>
    </w:p>
    <w:p>
      <w:r>
        <w:rPr>
          <w:sz w:val="18"/>
        </w:rPr>
        <w:t>Expected: TM (App 207) opens logged-in with no second login; TM brand cube; role-appropriate nav</w:t>
      </w:r>
    </w:p>
    <w:p>
      <w:r>
        <w:rPr>
          <w:sz w:val="20"/>
        </w:rPr>
        <w:t>Result: Admin login → module switcher → TM (App 207) opened logged-in, no second login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ACC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TM-ACC-01.png</w:t>
      </w:r>
    </w:p>
    <w:p>
      <w:pPr>
        <w:pStyle w:val="Heading2"/>
      </w:pPr>
      <w:r>
        <w:t>TM-ACC-02 — Direct open without login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No session   ·   9s</w:t>
      </w:r>
    </w:p>
    <w:p>
      <w:r>
        <w:rPr>
          <w:sz w:val="18"/>
        </w:rPr>
        <w:t>Expected: Redirected to the Admin portal login; no TM content before login</w:t>
      </w:r>
    </w:p>
    <w:p>
      <w:r>
        <w:rPr>
          <w:sz w:val="20"/>
        </w:rPr>
        <w:t>Result: TM opened without a session redirected to the Admin portal login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ACC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TM-ACC-02.png</w:t>
      </w:r>
    </w:p>
    <w:p>
      <w:pPr>
        <w:pStyle w:val="Heading2"/>
      </w:pPr>
      <w:r>
        <w:t>TM-ACC-03 — Admin-only nav hidden for non-admin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Role gating   ·   6s</w:t>
      </w:r>
    </w:p>
    <w:p>
      <w:r>
        <w:rPr>
          <w:sz w:val="18"/>
        </w:rPr>
        <w:t>Expected: Team Roles (admin) nav hidden for non-admins; Teams/My Tasks available</w:t>
      </w:r>
    </w:p>
    <w:p>
      <w:r>
        <w:rPr>
          <w:sz w:val="20"/>
        </w:rPr>
        <w:t>Result: Non-admin (SHAIKHA.GALAMERI) enters TM via shared session; Team Roles admin nav hidden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ACC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TM-ACC-03.png</w:t>
      </w:r>
    </w:p>
    <w:p>
      <w:r>
        <w:br w:type="page"/>
      </w:r>
    </w:p>
    <w:p>
      <w:pPr>
        <w:pStyle w:val="Heading1"/>
      </w:pPr>
      <w:r>
        <w:t>Dashboard</w:t>
      </w:r>
    </w:p>
    <w:p>
      <w:pPr>
        <w:pStyle w:val="Heading2"/>
      </w:pPr>
      <w:r>
        <w:t>TM-DSH-01 — Five live KPI tiles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KPI tiles   ·   3s</w:t>
      </w:r>
    </w:p>
    <w:p>
      <w:r>
        <w:rPr>
          <w:sz w:val="18"/>
        </w:rPr>
        <w:t>Expected: My Teams / My Open Tasks / Overdue / Open Issues &amp; Risks / Deliverables Due tiles show live numbers</w:t>
      </w:r>
    </w:p>
    <w:p>
      <w:r>
        <w:rPr>
          <w:sz w:val="20"/>
        </w:rPr>
        <w:t>Result: 5 KPI tiles render: 12, 0, 0, 3, 0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DSH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TM-DSH-01.png</w:t>
      </w:r>
    </w:p>
    <w:p>
      <w:pPr>
        <w:pStyle w:val="Heading2"/>
      </w:pPr>
      <w:r>
        <w:t>TM-DSH-02 — Teams by Health + Class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Charts   ·   4s</w:t>
      </w:r>
    </w:p>
    <w:p>
      <w:r>
        <w:rPr>
          <w:sz w:val="18"/>
        </w:rPr>
        <w:t>Expected: Both Chart.js charts render with data (no empty boxes)</w:t>
      </w:r>
    </w:p>
    <w:p>
      <w:r>
        <w:rPr>
          <w:sz w:val="20"/>
        </w:rPr>
        <w:t>Result: Teams-by-Health + Teams-by-Class charts rendered (2 canvases)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DSH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TM-DSH-02.png</w:t>
      </w:r>
    </w:p>
    <w:p>
      <w:r>
        <w:br w:type="page"/>
      </w:r>
    </w:p>
    <w:p>
      <w:pPr>
        <w:pStyle w:val="Heading1"/>
      </w:pPr>
      <w:r>
        <w:t>Teams</w:t>
      </w:r>
    </w:p>
    <w:p>
      <w:pPr>
        <w:pStyle w:val="Heading2"/>
      </w:pPr>
      <w:r>
        <w:t>TM-TMS-01 — Team grid loads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List   ·   3s</w:t>
      </w:r>
    </w:p>
    <w:p>
      <w:r>
        <w:rPr>
          <w:sz w:val="18"/>
        </w:rPr>
        <w:t>Expected: Team cards show code, health RAG, type/class and member/task counts</w:t>
      </w:r>
    </w:p>
    <w:p>
      <w:r>
        <w:rPr>
          <w:sz w:val="20"/>
        </w:rPr>
        <w:t>Result: Teams grid shows 1 card(s); API total=12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TMS-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TM-TMS-01.png</w:t>
      </w:r>
    </w:p>
    <w:p>
      <w:pPr>
        <w:pStyle w:val="Heading2"/>
      </w:pPr>
      <w:r>
        <w:t>TM-TMS-02 — Type/class/status filters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Filter   ·   4s</w:t>
      </w:r>
    </w:p>
    <w:p>
      <w:r>
        <w:rPr>
          <w:sz w:val="18"/>
        </w:rPr>
        <w:t>Expected: Grid re-queries server-side and shows matching teams</w:t>
      </w:r>
    </w:p>
    <w:p>
      <w:r>
        <w:rPr>
          <w:sz w:val="20"/>
        </w:rPr>
        <w:t>Result: Type filter applied (INTERNAL); grid re-queried server-side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TMS-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TM-TMS-02.png</w:t>
      </w:r>
    </w:p>
    <w:p>
      <w:pPr>
        <w:pStyle w:val="Heading2"/>
      </w:pPr>
      <w:r>
        <w:t>TM-TMS-03 — New team via platform modal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Create   ·   7s</w:t>
      </w:r>
    </w:p>
    <w:p>
      <w:r>
        <w:rPr>
          <w:sz w:val="18"/>
        </w:rPr>
        <w:t>Expected: Team created with a TM- code; creator auto-enrolled as Leader; appears in the grid</w:t>
      </w:r>
    </w:p>
    <w:p>
      <w:r>
        <w:rPr>
          <w:sz w:val="20"/>
        </w:rPr>
        <w:t>Result: Team "UAT TM Team 155449" created (TM-2026-00023) via the platform modal; leader auto-enrolled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TMS-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TM-TMS-03.png</w:t>
      </w:r>
    </w:p>
    <w:p>
      <w:r>
        <w:br w:type="page"/>
      </w:r>
    </w:p>
    <w:p>
      <w:pPr>
        <w:pStyle w:val="Heading1"/>
      </w:pPr>
      <w:r>
        <w:t>Team Detail</w:t>
      </w:r>
    </w:p>
    <w:p>
      <w:pPr>
        <w:pStyle w:val="Heading2"/>
      </w:pPr>
      <w:r>
        <w:t>TM-DTL-01 — Full team definition grid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Overview   ·   3s</w:t>
      </w:r>
    </w:p>
    <w:p>
      <w:r>
        <w:rPr>
          <w:sz w:val="18"/>
        </w:rPr>
        <w:t>Expected: Overview shows ALL team fields in an aligned definition grid + KPI tiles + 9 tabs</w:t>
      </w:r>
    </w:p>
    <w:p>
      <w:r>
        <w:rPr>
          <w:sz w:val="20"/>
        </w:rPr>
        <w:t>Result: Overview shows full team definition grid (14 fields) + KPI tiles; 9 tabs present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DTL-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TM-DTL-01.png</w:t>
      </w:r>
    </w:p>
    <w:p>
      <w:pPr>
        <w:pStyle w:val="Heading2"/>
      </w:pPr>
      <w:r>
        <w:t>TM-DTL-02 — Edit Team modal persists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Edit team   ·   6s</w:t>
      </w:r>
    </w:p>
    <w:p>
      <w:r>
        <w:rPr>
          <w:sz w:val="18"/>
        </w:rPr>
        <w:t>Expected: Edit modal (top-right) saves via PUT; changes persist on reload</w:t>
      </w:r>
    </w:p>
    <w:p>
      <w:r>
        <w:rPr>
          <w:sz w:val="20"/>
        </w:rPr>
        <w:t>Result: Edit Team modal saved: objective updated + status=ON_HOLD (persisted via PUT)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DTL-0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TM-DTL-02.png</w:t>
      </w:r>
    </w:p>
    <w:p>
      <w:r>
        <w:br w:type="page"/>
      </w:r>
    </w:p>
    <w:p>
      <w:pPr>
        <w:pStyle w:val="Heading1"/>
      </w:pPr>
      <w:r>
        <w:t>Objectives &amp; Key Results</w:t>
      </w:r>
    </w:p>
    <w:p>
      <w:pPr>
        <w:pStyle w:val="Heading2"/>
      </w:pPr>
      <w:r>
        <w:t>TM-OBJ-01 — Measurable objective (AUTO)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Create objective   ·   3s</w:t>
      </w:r>
    </w:p>
    <w:p>
      <w:r>
        <w:rPr>
          <w:sz w:val="18"/>
        </w:rPr>
        <w:t>Expected: Objective created and listed; progress defaults to AUTO (rolled up from key results)</w:t>
      </w:r>
    </w:p>
    <w:p>
      <w:r>
        <w:rPr>
          <w:sz w:val="20"/>
        </w:rPr>
        <w:t>Result: Objective created (defaults to AUTO progress mode); listed on the Objectives tab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OBJ-0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TM-OBJ-01.png</w:t>
      </w:r>
    </w:p>
    <w:p>
      <w:pPr>
        <w:pStyle w:val="Heading2"/>
      </w:pPr>
      <w:r>
        <w:t>TM-OBJ-02 — Add an INCREASE key result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KR increase   ·   5s</w:t>
      </w:r>
    </w:p>
    <w:p>
      <w:r>
        <w:rPr>
          <w:sz w:val="18"/>
        </w:rPr>
        <w:t>Expected: KR shows 50%; the objective auto-progress rolls up to 50%</w:t>
      </w:r>
    </w:p>
    <w:p>
      <w:r>
        <w:rPr>
          <w:sz w:val="20"/>
        </w:rPr>
        <w:t>Result: INCREASE KR (0→100, current 50) = 50%%; objective auto-rolled to 50%%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OBJ-0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TM-OBJ-02.png</w:t>
      </w:r>
    </w:p>
    <w:p>
      <w:pPr>
        <w:pStyle w:val="Heading2"/>
      </w:pPr>
      <w:r>
        <w:t>TM-OBJ-03 — Add a DECREASE key result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KR decrease + roll-up   ·   5s</w:t>
      </w:r>
    </w:p>
    <w:p>
      <w:r>
        <w:rPr>
          <w:sz w:val="18"/>
        </w:rPr>
        <w:t>Expected: KR shows 25%; the objective weighted roll-up becomes 37.5%</w:t>
      </w:r>
    </w:p>
    <w:p>
      <w:r>
        <w:rPr>
          <w:sz w:val="20"/>
        </w:rPr>
        <w:t>Result: DECREASE KR (100→0, current 75) = 25%%; weighted objective roll-up = 37.5%%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OBJ-0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TM-OBJ-03.png</w:t>
      </w:r>
    </w:p>
    <w:p>
      <w:pPr>
        <w:pStyle w:val="Heading2"/>
      </w:pPr>
      <w:r>
        <w:t>TM-OBJ-04 — Inline current-value update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Update measurement   ·   5s</w:t>
      </w:r>
    </w:p>
    <w:p>
      <w:r>
        <w:rPr>
          <w:sz w:val="18"/>
        </w:rPr>
        <w:t>Expected: The objective auto-progress reflows live to 62.5%</w:t>
      </w:r>
    </w:p>
    <w:p>
      <w:r>
        <w:rPr>
          <w:sz w:val="20"/>
        </w:rPr>
        <w:t>Result: Updating CSAT current 50→100 reflows the objective to 62.5%% live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OBJ-0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TM-OBJ-04.png</w:t>
      </w:r>
    </w:p>
    <w:p>
      <w:pPr>
        <w:pStyle w:val="Heading2"/>
      </w:pPr>
      <w:r>
        <w:t>TM-OBJ-05 — MANUAL pins the percentage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Manual override   ·   5s</w:t>
      </w:r>
    </w:p>
    <w:p>
      <w:r>
        <w:rPr>
          <w:sz w:val="18"/>
        </w:rPr>
        <w:t>Expected: Objective stays 88% (KR changes no longer move it); switch back to Auto restores roll-up</w:t>
      </w:r>
    </w:p>
    <w:p>
      <w:r>
        <w:rPr>
          <w:sz w:val="20"/>
        </w:rPr>
        <w:t>Result: MANUAL mode pins the objective at 88%% despite a KR change (then restored to AUTO)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OBJ-0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TM-OBJ-05.png</w:t>
      </w:r>
    </w:p>
    <w:p>
      <w:pPr>
        <w:pStyle w:val="Heading2"/>
      </w:pPr>
      <w:r>
        <w:t>TM-OBJ-06 — KR without a target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Target required   ·   0s</w:t>
      </w:r>
    </w:p>
    <w:p>
      <w:r>
        <w:rPr>
          <w:sz w:val="18"/>
        </w:rPr>
        <w:t>Expected: Rejected with HTTP 400 (boundary)</w:t>
      </w:r>
    </w:p>
    <w:p>
      <w:r>
        <w:rPr>
          <w:sz w:val="20"/>
        </w:rPr>
        <w:t>Result: KR without a target value is rejected with HTTP 400 (boundary)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OBJ-0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TM-OBJ-06.png</w:t>
      </w:r>
    </w:p>
    <w:p>
      <w:pPr>
        <w:pStyle w:val="Heading2"/>
      </w:pPr>
      <w:r>
        <w:t>TM-OBJ-07 — Bad direction lookup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Invalid direction   ·   0s</w:t>
      </w:r>
    </w:p>
    <w:p>
      <w:r>
        <w:rPr>
          <w:sz w:val="18"/>
        </w:rPr>
        <w:t>Expected: Rejected with HTTP 400 (lookup validation)</w:t>
      </w:r>
    </w:p>
    <w:p>
      <w:r>
        <w:rPr>
          <w:sz w:val="20"/>
        </w:rPr>
        <w:t>Result: Invalid KR direction is rejected with HTTP 400 (lookup validation, -20090)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OBJ-0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TM-OBJ-07.png</w:t>
      </w:r>
    </w:p>
    <w:p>
      <w:pPr>
        <w:pStyle w:val="Heading2"/>
      </w:pPr>
      <w:r>
        <w:t>TM-OBJ-08 — Non-member cannot add a KR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Permission   ·   0s</w:t>
      </w:r>
    </w:p>
    <w:p>
      <w:r>
        <w:rPr>
          <w:sz w:val="18"/>
        </w:rPr>
        <w:t>Expected: Denied with HTTP 403 (OBJECTIVE permission)</w:t>
      </w:r>
    </w:p>
    <w:p>
      <w:r>
        <w:rPr>
          <w:sz w:val="20"/>
        </w:rPr>
        <w:t>Result: Non-member (SHAIKHA.GALAMERI) adding a KR is denied with HTTP 403 (OBJECTIVE permission)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OBJ-0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TM-OBJ-08.png</w:t>
      </w:r>
    </w:p>
    <w:p>
      <w:pPr>
        <w:pStyle w:val="Heading2"/>
      </w:pPr>
      <w:r>
        <w:t>TM-OBJ-09 — Cascade key results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Delete objective   ·   3s</w:t>
      </w:r>
    </w:p>
    <w:p>
      <w:r>
        <w:rPr>
          <w:sz w:val="18"/>
        </w:rPr>
        <w:t>Expected: Objective removed and its key results cascade away</w:t>
      </w:r>
    </w:p>
    <w:p>
      <w:r>
        <w:rPr>
          <w:sz w:val="20"/>
        </w:rPr>
        <w:t>Result: delete_objective removes the objective and cascades its key results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OBJ-0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TM-OBJ-09.png</w:t>
      </w:r>
    </w:p>
    <w:p>
      <w:r>
        <w:br w:type="page"/>
      </w:r>
    </w:p>
    <w:p>
      <w:pPr>
        <w:pStyle w:val="Heading1"/>
      </w:pPr>
      <w:r>
        <w:t>Members</w:t>
      </w:r>
    </w:p>
    <w:p>
      <w:pPr>
        <w:pStyle w:val="Heading2"/>
      </w:pPr>
      <w:r>
        <w:t>TM-MBR-01 — Add from the user picker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Add member   ·   4s</w:t>
      </w:r>
    </w:p>
    <w:p>
      <w:r>
        <w:rPr>
          <w:sz w:val="18"/>
        </w:rPr>
        <w:t>Expected: Member added from DCT_USERS and listed with avatar + role</w:t>
      </w:r>
    </w:p>
    <w:p>
      <w:r>
        <w:rPr>
          <w:sz w:val="20"/>
        </w:rPr>
        <w:t>Result: Added Ayesha Al Ameri as MEMBER via the user picker; members table shows 2 rows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MBR-0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TM-MBR-01.png</w:t>
      </w:r>
    </w:p>
    <w:p>
      <w:pPr>
        <w:pStyle w:val="Heading2"/>
      </w:pPr>
      <w:r>
        <w:t>TM-MBR-02 — Inline role change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Change role   ·   3s</w:t>
      </w:r>
    </w:p>
    <w:p>
      <w:r>
        <w:rPr>
          <w:sz w:val="18"/>
        </w:rPr>
        <w:t>Expected: New team role persists</w:t>
      </w:r>
    </w:p>
    <w:p>
      <w:r>
        <w:rPr>
          <w:sz w:val="20"/>
        </w:rPr>
        <w:t>Result: Ayesha Al Ameri role changed MEMBER → COORDINATOR (persisted)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MBR-0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TM-MBR-02.png</w:t>
      </w:r>
    </w:p>
    <w:p>
      <w:pPr>
        <w:pStyle w:val="Heading2"/>
      </w:pPr>
      <w:r>
        <w:t>TM-MBR-03 — Remove from team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Remove member   ·   3s</w:t>
      </w:r>
    </w:p>
    <w:p>
      <w:r>
        <w:rPr>
          <w:sz w:val="18"/>
        </w:rPr>
        <w:t>Expected: Member removed and no longer listed</w:t>
      </w:r>
    </w:p>
    <w:p>
      <w:r>
        <w:rPr>
          <w:sz w:val="20"/>
        </w:rPr>
        <w:t>Result: Added then removed Hany; member no longer listed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MBR-0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TM-MBR-03.png</w:t>
      </w:r>
    </w:p>
    <w:p>
      <w:r>
        <w:br w:type="page"/>
      </w:r>
    </w:p>
    <w:p>
      <w:pPr>
        <w:pStyle w:val="Heading1"/>
      </w:pPr>
      <w:r>
        <w:t>Tasks</w:t>
      </w:r>
    </w:p>
    <w:p>
      <w:pPr>
        <w:pStyle w:val="Heading2"/>
      </w:pPr>
      <w:r>
        <w:t>TM-TSK-01 — Add a task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Create   ·   3s</w:t>
      </w:r>
    </w:p>
    <w:p>
      <w:r>
        <w:rPr>
          <w:sz w:val="18"/>
        </w:rPr>
        <w:t>Expected: Task created and shown on the Kanban board</w:t>
      </w:r>
    </w:p>
    <w:p>
      <w:r>
        <w:rPr>
          <w:sz w:val="20"/>
        </w:rPr>
        <w:t>Result: Task created (HIGH, due +5d); appears on the Kanban TODO column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TSK-0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TM-TSK-01.png</w:t>
      </w:r>
    </w:p>
    <w:p>
      <w:pPr>
        <w:pStyle w:val="Heading2"/>
      </w:pPr>
      <w:r>
        <w:t>TM-TSK-02 — Move across columns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Kanban move   ·   3s</w:t>
      </w:r>
    </w:p>
    <w:p>
      <w:r>
        <w:rPr>
          <w:sz w:val="18"/>
        </w:rPr>
        <w:t>Expected: Status changes and status history is written</w:t>
      </w:r>
    </w:p>
    <w:p>
      <w:r>
        <w:rPr>
          <w:sz w:val="20"/>
        </w:rPr>
        <w:t>Result: Task moved TODO → IN_PROGRESS (status history written); reflected on the board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TSK-0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TM-TSK-02.png</w:t>
      </w:r>
    </w:p>
    <w:p>
      <w:pPr>
        <w:pStyle w:val="Heading2"/>
      </w:pPr>
      <w:r>
        <w:t>TM-TSK-03 — Assign a member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Assign   ·   5s</w:t>
      </w:r>
    </w:p>
    <w:p>
      <w:r>
        <w:rPr>
          <w:sz w:val="18"/>
        </w:rPr>
        <w:t>Expected: Assignee shown in the drawer with a primary badge</w:t>
      </w:r>
    </w:p>
    <w:p>
      <w:r>
        <w:rPr>
          <w:sz w:val="20"/>
        </w:rPr>
        <w:t>Result: Assigned Ayesha Al Ameri as primary; assignee shown in the task drawer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TSK-0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TM-TSK-03.png</w:t>
      </w:r>
    </w:p>
    <w:p>
      <w:pPr>
        <w:pStyle w:val="Heading2"/>
      </w:pPr>
      <w:r>
        <w:t>TM-TSK-04 — Reassignment is tracked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Reassign   ·   4s</w:t>
      </w:r>
    </w:p>
    <w:p>
      <w:r>
        <w:rPr>
          <w:sz w:val="18"/>
        </w:rPr>
        <w:t>Expected: Primary moves to the new member AND the activity feed logs the reassignment (audit trail)</w:t>
      </w:r>
    </w:p>
    <w:p>
      <w:r>
        <w:rPr>
          <w:sz w:val="20"/>
        </w:rPr>
        <w:t>Result: Primary reassigned to Hany; activity feed logged: "Primary assignee reassigned from AYESHA.AMERI to HANY"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TSK-0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TM-TSK-04.png</w:t>
      </w:r>
    </w:p>
    <w:p>
      <w:pPr>
        <w:pStyle w:val="Heading2"/>
      </w:pPr>
      <w:r>
        <w:t>TM-TSK-05 — Activity feed comment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Comment   ·   0s</w:t>
      </w:r>
    </w:p>
    <w:p>
      <w:r>
        <w:rPr>
          <w:sz w:val="18"/>
        </w:rPr>
        <w:t>Expected: Comment appears in the activity feed</w:t>
      </w:r>
    </w:p>
    <w:p>
      <w:r>
        <w:rPr>
          <w:sz w:val="20"/>
        </w:rPr>
        <w:t>Result: Comment posted to the task activity feed and listed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TSK-0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TM-TSK-05.png</w:t>
      </w:r>
    </w:p>
    <w:p>
      <w:r>
        <w:br w:type="page"/>
      </w:r>
    </w:p>
    <w:p>
      <w:pPr>
        <w:pStyle w:val="Heading1"/>
      </w:pPr>
      <w:r>
        <w:t>Artifacts</w:t>
      </w:r>
    </w:p>
    <w:p>
      <w:pPr>
        <w:pStyle w:val="Heading2"/>
      </w:pPr>
      <w:r>
        <w:t>TM-ART-01 — Add a deliverable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Deliverable   ·   3s</w:t>
      </w:r>
    </w:p>
    <w:p>
      <w:r>
        <w:rPr>
          <w:sz w:val="18"/>
        </w:rPr>
        <w:t>Expected: Deliverable created and listed</w:t>
      </w:r>
    </w:p>
    <w:p>
      <w:r>
        <w:rPr>
          <w:sz w:val="20"/>
        </w:rPr>
        <w:t>Result: Deliverable added and listed on the Deliverables tab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ART-0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TM-ART-01.png</w:t>
      </w:r>
    </w:p>
    <w:p>
      <w:pPr>
        <w:pStyle w:val="Heading2"/>
      </w:pPr>
      <w:r>
        <w:t>TM-ART-02 — Add a RAID item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RAID   ·   3s</w:t>
      </w:r>
    </w:p>
    <w:p>
      <w:r>
        <w:rPr>
          <w:sz w:val="18"/>
        </w:rPr>
        <w:t>Expected: RAID item created and listed</w:t>
      </w:r>
    </w:p>
    <w:p>
      <w:r>
        <w:rPr>
          <w:sz w:val="20"/>
        </w:rPr>
        <w:t>Result: RAID risk (HIGH/OPEN) added and listed on the RAID Log tab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ART-0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TM-ART-02.png</w:t>
      </w:r>
    </w:p>
    <w:p>
      <w:pPr>
        <w:pStyle w:val="Heading2"/>
      </w:pPr>
      <w:r>
        <w:t>TM-ART-03 — Add a milestone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Milestone   ·   3s</w:t>
      </w:r>
    </w:p>
    <w:p>
      <w:r>
        <w:rPr>
          <w:sz w:val="18"/>
        </w:rPr>
        <w:t>Expected: Milestone created and listed</w:t>
      </w:r>
    </w:p>
    <w:p>
      <w:r>
        <w:rPr>
          <w:sz w:val="20"/>
        </w:rPr>
        <w:t>Result: Milestone added (due +14d, PENDING) and listed on the Milestones tab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ART-0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TM-ART-03.png</w:t>
      </w:r>
    </w:p>
    <w:p>
      <w:pPr>
        <w:pStyle w:val="Heading2"/>
      </w:pPr>
      <w:r>
        <w:t>TM-ART-04 — Add a meeting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Meeting   ·   3s</w:t>
      </w:r>
    </w:p>
    <w:p>
      <w:r>
        <w:rPr>
          <w:sz w:val="18"/>
        </w:rPr>
        <w:t>Expected: Meeting created and listed</w:t>
      </w:r>
    </w:p>
    <w:p>
      <w:r>
        <w:rPr>
          <w:sz w:val="20"/>
        </w:rPr>
        <w:t>Result: Meeting added (date +3d, Room 1) and listed on the Meetings tab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ART-0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TM-ART-04.png</w:t>
      </w:r>
    </w:p>
    <w:p>
      <w:pPr>
        <w:pStyle w:val="Heading2"/>
      </w:pPr>
      <w:r>
        <w:t>TM-ART-05 — Add a team document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Document   ·   3s</w:t>
      </w:r>
    </w:p>
    <w:p>
      <w:r>
        <w:rPr>
          <w:sz w:val="18"/>
        </w:rPr>
        <w:t>Expected: Document stored in the unified store (source_module=TM) and listed</w:t>
      </w:r>
    </w:p>
    <w:p>
      <w:r>
        <w:rPr>
          <w:sz w:val="20"/>
        </w:rPr>
        <w:t>Result: Document added to the team (unified DCT_DOCUMENTS, source_module=TM) and listed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ART-0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TM-ART-05.png</w:t>
      </w:r>
    </w:p>
    <w:p>
      <w:r>
        <w:br w:type="page"/>
      </w:r>
    </w:p>
    <w:p>
      <w:pPr>
        <w:pStyle w:val="Heading1"/>
      </w:pPr>
      <w:r>
        <w:t>Cross-cutting</w:t>
      </w:r>
    </w:p>
    <w:p>
      <w:pPr>
        <w:pStyle w:val="Heading2"/>
      </w:pPr>
      <w:r>
        <w:t>TM-XCT-01 — Cross-team assigned tasks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My Tasks   ·   3s</w:t>
      </w:r>
    </w:p>
    <w:p>
      <w:r>
        <w:rPr>
          <w:sz w:val="18"/>
        </w:rPr>
        <w:t>Expected: Tasks assigned to me across all teams are listed</w:t>
      </w:r>
    </w:p>
    <w:p>
      <w:r>
        <w:rPr>
          <w:sz w:val="20"/>
        </w:rPr>
        <w:t>Result: My Tasks page loads ("My Tasks"); cross-team assigned tasks listed (API items=0)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XCT-0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TM-XCT-01.png</w:t>
      </w:r>
    </w:p>
    <w:p>
      <w:pPr>
        <w:pStyle w:val="Heading2"/>
      </w:pPr>
      <w:r>
        <w:t>TM-XCT-02 — Management reports catalogue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Reports   ·   3s</w:t>
      </w:r>
    </w:p>
    <w:p>
      <w:r>
        <w:rPr>
          <w:sz w:val="18"/>
        </w:rPr>
        <w:t>Expected: The management report catalogue renders</w:t>
      </w:r>
    </w:p>
    <w:p>
      <w:r>
        <w:rPr>
          <w:sz w:val="20"/>
        </w:rPr>
        <w:t>Result: Management Reports page renders the report catalogue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XCT-02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TM-XCT-02.png</w:t>
      </w:r>
    </w:p>
    <w:p>
      <w:pPr>
        <w:pStyle w:val="Heading2"/>
      </w:pPr>
      <w:r>
        <w:t>TM-XCT-03 — Reminder preferences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Preferences   ·   3s</w:t>
      </w:r>
    </w:p>
    <w:p>
      <w:r>
        <w:rPr>
          <w:sz w:val="18"/>
        </w:rPr>
        <w:t>Expected: Lead-days preference saves and persists</w:t>
      </w:r>
    </w:p>
    <w:p>
      <w:r>
        <w:rPr>
          <w:sz w:val="20"/>
        </w:rPr>
        <w:t>Result: Reminder preferences page loads; lead-days saved (5) and restored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XCT-03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TM-XCT-03.png</w:t>
      </w:r>
    </w:p>
    <w:p>
      <w:pPr>
        <w:pStyle w:val="Heading2"/>
      </w:pPr>
      <w:r>
        <w:t>TM-XCT-04 — EN ↔ AR RTL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Language   ·   7s</w:t>
      </w:r>
    </w:p>
    <w:p>
      <w:r>
        <w:rPr>
          <w:sz w:val="18"/>
        </w:rPr>
        <w:t>Expected: Shell flips RTL with Arabic labels; Latin digits retained</w:t>
      </w:r>
    </w:p>
    <w:p>
      <w:r>
        <w:rPr>
          <w:sz w:val="20"/>
        </w:rPr>
        <w:t>Result: EN→AR flips the shell to RTL with Arabic labels; numbers stay Latin digits; restored to EN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-XCT-04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TM-XCT-04.png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