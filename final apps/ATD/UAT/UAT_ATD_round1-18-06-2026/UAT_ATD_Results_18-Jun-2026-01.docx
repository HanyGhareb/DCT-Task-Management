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i-Finance UAT Results — Analytics Loader (App 208)</w:t>
      </w:r>
    </w:p>
    <w:p>
      <w:r>
        <w:rPr>
          <w:sz w:val="20"/>
        </w:rPr>
        <w:t>Automated UAT run · Round 1 · 18-Jun-2026 · Environment: http://localhost:8091 (dev-proxy -&gt; ADB PROD)</w:t>
      </w:r>
    </w:p>
    <w:p>
      <w:r>
        <w:rPr>
          <w:sz w:val="18"/>
        </w:rPr>
        <w:t>Executed by Claude (Playwright + ORDS). Scope: the OTBI-&gt;ATD control plane — dashboard, jobs CRUD + enqueue/reset, queue ops, run logs + CSV export, environments + targets CRUD, and UI-managed Runner Settings. Personas: SYS_ADMIN (ADMIN) and a non-admin (NASER.ALKHAJA). Test data created during the run is prefixed "UAT".</w:t>
      </w:r>
    </w:p>
    <w:p>
      <w:pPr>
        <w:pStyle w:val="Heading1"/>
      </w:pPr>
      <w:r>
        <w:t>Summary</w:t>
      </w:r>
    </w:p>
    <w:p>
      <w:r>
        <w:rPr>
          <w:b/>
        </w:rPr>
        <w:t>26 cases — PASS: 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Cases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Fail/Other</w:t>
            </w:r>
          </w:p>
        </w:tc>
        <w:tc>
          <w:tcPr>
            <w:tcW w:type="dxa" w:w="1728"/>
          </w:tcPr>
          <w:p>
            <w:r>
              <w:t>Pass %</w:t>
            </w:r>
          </w:p>
        </w:tc>
      </w:tr>
      <w:tr>
        <w:tc>
          <w:tcPr>
            <w:tcW w:type="dxa" w:w="1728"/>
          </w:tcPr>
          <w:p>
            <w:r>
              <w:t>Access &amp; Session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Jobs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Job Detail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Queue &amp; Ops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Run Logs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Environments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Targets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Runner Settings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Cross-cutting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Access &amp; Session</w:t>
      </w:r>
    </w:p>
    <w:p>
      <w:pPr>
        <w:pStyle w:val="Heading2"/>
      </w:pPr>
      <w:r>
        <w:t>ATD-ACC-01 — Entry from Admin via switcher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Shared session   ·   11s</w:t>
      </w:r>
    </w:p>
    <w:p>
      <w:r>
        <w:rPr>
          <w:sz w:val="18"/>
        </w:rPr>
        <w:t>Expected: ATD (App 208) opens logged-in with no second login; AT brand cube; admin nav</w:t>
      </w:r>
    </w:p>
    <w:p>
      <w:r>
        <w:rPr>
          <w:sz w:val="20"/>
        </w:rPr>
        <w:t>Result: Entered ATD via the Admin switcher (shared session, AT brand, APP 208)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AC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ATD-ACC-01.png</w:t>
      </w:r>
    </w:p>
    <w:p>
      <w:pPr>
        <w:pStyle w:val="Heading2"/>
      </w:pPr>
      <w:r>
        <w:t>ATD-ACC-02 — Direct open without login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No session   ·   5s</w:t>
      </w:r>
    </w:p>
    <w:p>
      <w:r>
        <w:rPr>
          <w:sz w:val="18"/>
        </w:rPr>
        <w:t>Expected: Redirected to the Admin portal login; no ATD content before login</w:t>
      </w:r>
    </w:p>
    <w:p>
      <w:r>
        <w:rPr>
          <w:sz w:val="20"/>
        </w:rPr>
        <w:t>Result: Direct open with no session redirects to the Admin portal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ACC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ATD-ACC-02.png</w:t>
      </w:r>
    </w:p>
    <w:p>
      <w:pPr>
        <w:pStyle w:val="Heading2"/>
      </w:pPr>
      <w:r>
        <w:t>ATD-ACC-03 — Non-admin blocked from the API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Admin gating   ·   2s</w:t>
      </w:r>
    </w:p>
    <w:p>
      <w:r>
        <w:rPr>
          <w:sz w:val="18"/>
        </w:rPr>
        <w:t>Expected: Denied with HTTP 403 (SYS_ADMIN required)</w:t>
      </w:r>
    </w:p>
    <w:p>
      <w:r>
        <w:rPr>
          <w:sz w:val="20"/>
        </w:rPr>
        <w:t>Result: Non-admin (CC_ADMIN) blocked from /atd/jobs with HTTP 403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ACC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ATD-ACC-03.png</w:t>
      </w:r>
    </w:p>
    <w:p>
      <w:r>
        <w:br w:type="page"/>
      </w:r>
    </w:p>
    <w:p>
      <w:pPr>
        <w:pStyle w:val="Heading1"/>
      </w:pPr>
      <w:r>
        <w:t>Dashboard</w:t>
      </w:r>
    </w:p>
    <w:p>
      <w:pPr>
        <w:pStyle w:val="Heading2"/>
      </w:pPr>
      <w:r>
        <w:t>ATD-DSH-01 — Five live KPI tiles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KPI tiles   ·   2s</w:t>
      </w:r>
    </w:p>
    <w:p>
      <w:r>
        <w:rPr>
          <w:sz w:val="18"/>
        </w:rPr>
        <w:t>Expected: Jobs / Enabled / Success Rate / Runs(24h) / Last Finished tiles show live numbers</w:t>
      </w:r>
    </w:p>
    <w:p>
      <w:r>
        <w:rPr>
          <w:sz w:val="20"/>
        </w:rPr>
        <w:t>Result: 5 KPI tiles; API jobs=3 enabled=3 successRate=100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D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ATD-DSH-01.png</w:t>
      </w:r>
    </w:p>
    <w:p>
      <w:pPr>
        <w:pStyle w:val="Heading2"/>
      </w:pPr>
      <w:r>
        <w:t>ATD-DSH-02 — Queue donut + recent/alerts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Charts   ·   2s</w:t>
      </w:r>
    </w:p>
    <w:p>
      <w:r>
        <w:rPr>
          <w:sz w:val="18"/>
        </w:rPr>
        <w:t>Expected: Queue-state donut renders; recent-runs and alerts tables populate</w:t>
      </w:r>
    </w:p>
    <w:p>
      <w:r>
        <w:rPr>
          <w:sz w:val="20"/>
        </w:rPr>
        <w:t>Result: Queue-state donut renders; recent/alerts tables show 13 rows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D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ATD-DSH-02.png</w:t>
      </w:r>
    </w:p>
    <w:p>
      <w:r>
        <w:br w:type="page"/>
      </w:r>
    </w:p>
    <w:p>
      <w:pPr>
        <w:pStyle w:val="Heading1"/>
      </w:pPr>
      <w:r>
        <w:t>Jobs</w:t>
      </w:r>
    </w:p>
    <w:p>
      <w:pPr>
        <w:pStyle w:val="Heading2"/>
      </w:pPr>
      <w:r>
        <w:t>ATD-JOB-01 — Job grid loads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List   ·   2s</w:t>
      </w:r>
    </w:p>
    <w:p>
      <w:r>
        <w:rPr>
          <w:sz w:val="18"/>
        </w:rPr>
        <w:t>Expected: Grid shows job, source, target, order, status, last run</w:t>
      </w:r>
    </w:p>
    <w:p>
      <w:r>
        <w:rPr>
          <w:sz w:val="20"/>
        </w:rPr>
        <w:t>Result: Jobs grid shows 3 rows; API total=3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ACC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ATD-JOB-01.png</w:t>
      </w:r>
    </w:p>
    <w:p>
      <w:pPr>
        <w:pStyle w:val="Heading2"/>
      </w:pPr>
      <w:r>
        <w:t>ATD-JOB-02 — New job via drawer/ORDS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  ·   2s</w:t>
      </w:r>
    </w:p>
    <w:p>
      <w:r>
        <w:rPr>
          <w:sz w:val="18"/>
        </w:rPr>
        <w:t>Expected: Job created and retrievable; appears in the grid</w:t>
      </w:r>
    </w:p>
    <w:p>
      <w:r>
        <w:rPr>
          <w:sz w:val="20"/>
        </w:rPr>
        <w:t>Result: Job UAT_TESTJOB created via ORDS and retrievable; grid refreshed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JOB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ATD-JOB-02.png</w:t>
      </w:r>
    </w:p>
    <w:p>
      <w:pPr>
        <w:pStyle w:val="Heading2"/>
      </w:pPr>
      <w:r>
        <w:t>ATD-JOB-03 — Edit persists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Edit   ·   2s</w:t>
      </w:r>
    </w:p>
    <w:p>
      <w:r>
        <w:rPr>
          <w:sz w:val="18"/>
        </w:rPr>
        <w:t>Expected: Change persists on reload (PUT)</w:t>
      </w:r>
    </w:p>
    <w:p>
      <w:r>
        <w:rPr>
          <w:sz w:val="20"/>
        </w:rPr>
        <w:t>Result: Edited priority -&gt; 3, persisted on reload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JOB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ATD-JOB-03.png</w:t>
      </w:r>
    </w:p>
    <w:p>
      <w:pPr>
        <w:pStyle w:val="Heading2"/>
      </w:pPr>
      <w:r>
        <w:t>ATD-JOB-04 — Duplicate name rejected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Duplicate   ·   2s</w:t>
      </w:r>
    </w:p>
    <w:p>
      <w:r>
        <w:rPr>
          <w:sz w:val="18"/>
        </w:rPr>
        <w:t>Expected: Rejected with HTTP 400 (boundary)</w:t>
      </w:r>
    </w:p>
    <w:p>
      <w:r>
        <w:rPr>
          <w:sz w:val="20"/>
        </w:rPr>
        <w:t>Result: Duplicate job name rejected with HTTP 400 (boundary)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JOB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ATD-JOB-04.png</w:t>
      </w:r>
    </w:p>
    <w:p>
      <w:pPr>
        <w:pStyle w:val="Heading2"/>
      </w:pPr>
      <w:r>
        <w:t>ATD-JOB-05 — Mark READY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Enqueue   ·   2s</w:t>
      </w:r>
    </w:p>
    <w:p>
      <w:r>
        <w:rPr>
          <w:sz w:val="18"/>
        </w:rPr>
        <w:t>Expected: run_status becomes READY (a worker would pick it up)</w:t>
      </w:r>
    </w:p>
    <w:p>
      <w:r>
        <w:rPr>
          <w:sz w:val="20"/>
        </w:rPr>
        <w:t>Result: Enqueue set run_status=READY (worker would pick it up)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JOB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ATD-JOB-05.png</w:t>
      </w:r>
    </w:p>
    <w:p>
      <w:pPr>
        <w:pStyle w:val="Heading2"/>
      </w:pPr>
      <w:r>
        <w:t>ATD-JOB-06 — Remove a job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Delete   ·   2s</w:t>
      </w:r>
    </w:p>
    <w:p>
      <w:r>
        <w:rPr>
          <w:sz w:val="18"/>
        </w:rPr>
        <w:t>Expected: Job removed; GET returns 404 (history kept)</w:t>
      </w:r>
    </w:p>
    <w:p>
      <w:r>
        <w:rPr>
          <w:sz w:val="20"/>
        </w:rPr>
        <w:t>Result: Job deleted; GET now 404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ACC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ATD-JOB-06.png</w:t>
      </w:r>
    </w:p>
    <w:p>
      <w:r>
        <w:br w:type="page"/>
      </w:r>
    </w:p>
    <w:p>
      <w:pPr>
        <w:pStyle w:val="Heading1"/>
      </w:pPr>
      <w:r>
        <w:t>Job Detail</w:t>
      </w:r>
    </w:p>
    <w:p>
      <w:pPr>
        <w:pStyle w:val="Heading2"/>
      </w:pPr>
      <w:r>
        <w:t>ATD-DTL-01 — Config + run history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Detail   ·   2s</w:t>
      </w:r>
    </w:p>
    <w:p>
      <w:r>
        <w:rPr>
          <w:sz w:val="18"/>
        </w:rPr>
        <w:t>Expected: Detail shows all config fields + run-history table</w:t>
      </w:r>
    </w:p>
    <w:p>
      <w:r>
        <w:rPr>
          <w:sz w:val="20"/>
        </w:rPr>
        <w:t>Result: Job detail shows config + 20 run-history rows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DTL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ATD-DTL-01.png</w:t>
      </w:r>
    </w:p>
    <w:p>
      <w:r>
        <w:br w:type="page"/>
      </w:r>
    </w:p>
    <w:p>
      <w:pPr>
        <w:pStyle w:val="Heading1"/>
      </w:pPr>
      <w:r>
        <w:t>Queue &amp; Ops</w:t>
      </w:r>
    </w:p>
    <w:p>
      <w:pPr>
        <w:pStyle w:val="Heading2"/>
      </w:pPr>
      <w:r>
        <w:t>ATD-QUE-01 — Queue every enabled job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Enqueue all   ·   2s</w:t>
      </w:r>
    </w:p>
    <w:p>
      <w:r>
        <w:rPr>
          <w:sz w:val="18"/>
        </w:rPr>
        <w:t>Expected: All enabled jobs marked READY</w:t>
      </w:r>
    </w:p>
    <w:p>
      <w:r>
        <w:rPr>
          <w:sz w:val="20"/>
        </w:rPr>
        <w:t>Result: Enqueue All marked 3 jobs READY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QUE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ATD-QUE-01.png</w:t>
      </w:r>
    </w:p>
    <w:p>
      <w:pPr>
        <w:pStyle w:val="Heading2"/>
      </w:pPr>
      <w:r>
        <w:t>ATD-QUE-02 — Reclaim stale leases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Reap stale   ·   2s</w:t>
      </w:r>
    </w:p>
    <w:p>
      <w:r>
        <w:rPr>
          <w:sz w:val="18"/>
        </w:rPr>
        <w:t>Expected: Stale CLAIMED jobs returned to READY (count reported)</w:t>
      </w:r>
    </w:p>
    <w:p>
      <w:r>
        <w:rPr>
          <w:sz w:val="20"/>
        </w:rPr>
        <w:t>Result: Reap Stale ran (reaped=0)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QUE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ATD-QUE-02.png</w:t>
      </w:r>
    </w:p>
    <w:p>
      <w:r>
        <w:br w:type="page"/>
      </w:r>
    </w:p>
    <w:p>
      <w:pPr>
        <w:pStyle w:val="Heading1"/>
      </w:pPr>
      <w:r>
        <w:t>Run Logs</w:t>
      </w:r>
    </w:p>
    <w:p>
      <w:pPr>
        <w:pStyle w:val="Heading2"/>
      </w:pPr>
      <w:r>
        <w:t>ATD-RUN-01 — Run log loads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List   ·   2s</w:t>
      </w:r>
    </w:p>
    <w:p>
      <w:r>
        <w:rPr>
          <w:sz w:val="18"/>
        </w:rPr>
        <w:t>Expected: Filterable run log lists rows with status/rows/timestamps</w:t>
      </w:r>
    </w:p>
    <w:p>
      <w:r>
        <w:rPr>
          <w:sz w:val="20"/>
        </w:rPr>
        <w:t>Result: Run log shows 66 rows (API total=66)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RUN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ATD-RUN-01.png</w:t>
      </w:r>
    </w:p>
    <w:p>
      <w:pPr>
        <w:pStyle w:val="Heading2"/>
      </w:pPr>
      <w:r>
        <w:t>ATD-RUN-02 — Run detail modal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Detail   ·   3s</w:t>
      </w:r>
    </w:p>
    <w:p>
      <w:r>
        <w:rPr>
          <w:sz w:val="18"/>
        </w:rPr>
        <w:t>Expected: Detail returns message + checksum; modal opens</w:t>
      </w:r>
    </w:p>
    <w:p>
      <w:r>
        <w:rPr>
          <w:sz w:val="20"/>
        </w:rPr>
        <w:t>Result: Run #66 detail returns message + checksum; modal opens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RUN-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ATD-RUN-02.png</w:t>
      </w:r>
    </w:p>
    <w:p>
      <w:pPr>
        <w:pStyle w:val="Heading2"/>
      </w:pPr>
      <w:r>
        <w:t>ATD-RUN-03 — CSV export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Export   ·   2s</w:t>
      </w:r>
    </w:p>
    <w:p>
      <w:r>
        <w:rPr>
          <w:sz w:val="18"/>
        </w:rPr>
        <w:t>Expected: Server returns a CSV with a header row</w:t>
      </w:r>
    </w:p>
    <w:p>
      <w:r>
        <w:rPr>
          <w:sz w:val="20"/>
        </w:rPr>
        <w:t>Result: CSV export returns 4593 bytes with header row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RUN-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ATD-RUN-03.png</w:t>
      </w:r>
    </w:p>
    <w:p>
      <w:pPr>
        <w:pStyle w:val="Heading2"/>
      </w:pPr>
      <w:r>
        <w:t>ATD-RUN-04 — No token rejected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Unauthorized   ·   0s</w:t>
      </w:r>
    </w:p>
    <w:p>
      <w:r>
        <w:rPr>
          <w:sz w:val="18"/>
        </w:rPr>
        <w:t>Expected: Returns HTTP 401</w:t>
      </w:r>
    </w:p>
    <w:p>
      <w:r>
        <w:rPr>
          <w:sz w:val="20"/>
        </w:rPr>
        <w:t>Result: Unauthenticated /atd/runs returns HTTP 401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RUN-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ATD-RUN-04.png</w:t>
      </w:r>
    </w:p>
    <w:p>
      <w:r>
        <w:br w:type="page"/>
      </w:r>
    </w:p>
    <w:p>
      <w:pPr>
        <w:pStyle w:val="Heading1"/>
      </w:pPr>
      <w:r>
        <w:t>Environments</w:t>
      </w:r>
    </w:p>
    <w:p>
      <w:pPr>
        <w:pStyle w:val="Heading2"/>
      </w:pPr>
      <w:r>
        <w:t>ATD-ENV-01 — Environments load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List   ·   2s</w:t>
      </w:r>
    </w:p>
    <w:p>
      <w:r>
        <w:rPr>
          <w:sz w:val="18"/>
        </w:rPr>
        <w:t>Expected: Grid + API list the configured env(s)</w:t>
      </w:r>
    </w:p>
    <w:p>
      <w:r>
        <w:rPr>
          <w:sz w:val="20"/>
        </w:rPr>
        <w:t>Result: Environments grid + API list 1 env(s)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ENV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ATD-ENV-01.png</w:t>
      </w:r>
    </w:p>
    <w:p>
      <w:pPr>
        <w:pStyle w:val="Heading2"/>
      </w:pPr>
      <w:r>
        <w:t>ATD-ENV-02 — Create + delete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CRUD   ·   2s</w:t>
      </w:r>
    </w:p>
    <w:p>
      <w:r>
        <w:rPr>
          <w:sz w:val="18"/>
        </w:rPr>
        <w:t>Expected: Create + delete round-trip succeeds</w:t>
      </w:r>
    </w:p>
    <w:p>
      <w:r>
        <w:rPr>
          <w:sz w:val="20"/>
        </w:rPr>
        <w:t>Result: Environment create + delete round-trip OK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ENV-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ATD-ENV-02.png</w:t>
      </w:r>
    </w:p>
    <w:p>
      <w:pPr>
        <w:pStyle w:val="Heading2"/>
      </w:pPr>
      <w:r>
        <w:t>ATD-ENV-03 — Delete env used by a job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In-use guard   ·   2s</w:t>
      </w:r>
    </w:p>
    <w:p>
      <w:r>
        <w:rPr>
          <w:sz w:val="18"/>
        </w:rPr>
        <w:t>Expected: Rejected with HTTP 400 (boundary)</w:t>
      </w:r>
    </w:p>
    <w:p>
      <w:r>
        <w:rPr>
          <w:sz w:val="20"/>
        </w:rPr>
        <w:t>Result: Deleting an env still used by a job rejected with HTTP 400 (boundary)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ENV-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ATD-ENV-03.png</w:t>
      </w:r>
    </w:p>
    <w:p>
      <w:r>
        <w:br w:type="page"/>
      </w:r>
    </w:p>
    <w:p>
      <w:pPr>
        <w:pStyle w:val="Heading1"/>
      </w:pPr>
      <w:r>
        <w:t>Targets</w:t>
      </w:r>
    </w:p>
    <w:p>
      <w:pPr>
        <w:pStyle w:val="Heading2"/>
      </w:pPr>
      <w:r>
        <w:t>ATD-TGT-01 — Create + delete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CRUD   ·   2s</w:t>
      </w:r>
    </w:p>
    <w:p>
      <w:r>
        <w:rPr>
          <w:sz w:val="18"/>
        </w:rPr>
        <w:t>Expected: Create + delete round-trip succeeds; grid renders</w:t>
      </w:r>
    </w:p>
    <w:p>
      <w:r>
        <w:rPr>
          <w:sz w:val="20"/>
        </w:rPr>
        <w:t>Result: Target create + delete round-trip OK; grid renders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TGT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ATD-TGT-01.png</w:t>
      </w:r>
    </w:p>
    <w:p>
      <w:r>
        <w:br w:type="page"/>
      </w:r>
    </w:p>
    <w:p>
      <w:pPr>
        <w:pStyle w:val="Heading1"/>
      </w:pPr>
      <w:r>
        <w:t>Runner Settings</w:t>
      </w:r>
    </w:p>
    <w:p>
      <w:pPr>
        <w:pStyle w:val="Heading2"/>
      </w:pPr>
      <w:r>
        <w:t>ATD-CFG-01 — Settings load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List   ·   2s</w:t>
      </w:r>
    </w:p>
    <w:p>
      <w:r>
        <w:rPr>
          <w:sz w:val="18"/>
        </w:rPr>
        <w:t>Expected: Operational settings render with per-type inputs</w:t>
      </w:r>
    </w:p>
    <w:p>
      <w:r>
        <w:rPr>
          <w:sz w:val="20"/>
        </w:rPr>
        <w:t>Result: Runner Settings shows 9 rows (API 9 keys)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CFG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ATD-CFG-01.png</w:t>
      </w:r>
    </w:p>
    <w:p>
      <w:pPr>
        <w:pStyle w:val="Heading2"/>
      </w:pPr>
      <w:r>
        <w:t>ATD-CFG-02 — Setting persists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Edit   ·   2s</w:t>
      </w:r>
    </w:p>
    <w:p>
      <w:r>
        <w:rPr>
          <w:sz w:val="18"/>
        </w:rPr>
        <w:t>Expected: Value persists with updatedBy; runner reads it at startup</w:t>
      </w:r>
    </w:p>
    <w:p>
      <w:r>
        <w:rPr>
          <w:sz w:val="20"/>
        </w:rPr>
        <w:t>Result: Edited ATD_LEASE_MINUTES -&gt; 25 (updatedBy recorded), reset to 30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CFG-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ATD-CFG-02.png</w:t>
      </w:r>
    </w:p>
    <w:p>
      <w:pPr>
        <w:pStyle w:val="Heading2"/>
      </w:pPr>
      <w:r>
        <w:t>ATD-CFG-03 — No secret leaked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Secrets masked   ·   2s</w:t>
      </w:r>
    </w:p>
    <w:p>
      <w:r>
        <w:rPr>
          <w:sz w:val="18"/>
        </w:rPr>
        <w:t>Expected: Secret values are never returned in clear (masked)</w:t>
      </w:r>
    </w:p>
    <w:p>
      <w:r>
        <w:rPr>
          <w:sz w:val="20"/>
        </w:rPr>
        <w:t>Result: No secret values returned in clear (0 secret keys, all masked)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CFG-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ATD-CFG-03.png</w:t>
      </w:r>
    </w:p>
    <w:p>
      <w:r>
        <w:br w:type="page"/>
      </w:r>
    </w:p>
    <w:p>
      <w:pPr>
        <w:pStyle w:val="Heading1"/>
      </w:pPr>
      <w:r>
        <w:t>Cross-cutting</w:t>
      </w:r>
    </w:p>
    <w:p>
      <w:pPr>
        <w:pStyle w:val="Heading2"/>
      </w:pPr>
      <w:r>
        <w:t>ATD-XCT-01 — EN ↔ AR RTL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Language   ·   4s</w:t>
      </w:r>
    </w:p>
    <w:p>
      <w:r>
        <w:rPr>
          <w:sz w:val="18"/>
        </w:rPr>
        <w:t>Expected: Shell flips RTL with Arabic labels; back to EN</w:t>
      </w:r>
    </w:p>
    <w:p>
      <w:r>
        <w:rPr>
          <w:sz w:val="20"/>
        </w:rPr>
        <w:t>Result: Language switch flips the shell to Arabic RTL and back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D-XCT-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ATD-XCT-01.png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